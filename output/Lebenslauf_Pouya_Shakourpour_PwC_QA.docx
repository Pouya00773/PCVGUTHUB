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i w:val="0"/>
          <w:color w:val="1F3B57"/>
          <w:sz w:val="40"/>
        </w:rPr>
        <w:t>Pouya Shakourpour</w:t>
      </w:r>
    </w:p>
    <w:p>
      <w:pPr>
        <w:spacing w:before="0" w:after="20"/>
      </w:pPr>
      <w:r>
        <w:rPr>
          <w:b w:val="0"/>
          <w:i w:val="0"/>
          <w:sz w:val="21"/>
        </w:rPr>
        <w:t>B.Eng. Wirtschaftsingenieurwesen (HTW Berlin)  |  Qualitätssicherung und Softwaretest</w:t>
      </w:r>
    </w:p>
    <w:p>
      <w:pPr>
        <w:spacing w:before="0" w:after="120"/>
      </w:pPr>
      <w:r>
        <w:rPr>
          <w:b w:val="0"/>
          <w:i w:val="0"/>
          <w:sz w:val="19"/>
        </w:rPr>
        <w:t>Scheffelstr. 45, 10367 Berlin  |  0176 80782540  |  pouyapouya144@gmail.com</w:t>
      </w:r>
    </w:p>
    <w:p>
      <w:pPr>
        <w:spacing w:before="240" w:after="80"/>
      </w:pPr>
      <w:r>
        <w:rPr>
          <w:b/>
          <w:i w:val="0"/>
          <w:color w:val="1F3B57"/>
          <w:sz w:val="22"/>
        </w:rPr>
        <w:t>KURZPROFIL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Student des Wirtschaftsingenieurwesens mit abgeschlossener kaufmännischer Ausbildung, seit Dezember 2025 Werkstudent in der Qualitätssicherung eines Softwarehauses für Bahnplanung: Test und Abnahme neuer Funktionen, reproduzierbare Fehlerdokumentation und -nachverfolgung in Azure DevOps Server sowie Prüfung und Pflege der Produktdokumentation. Grundkenntnisse in Python, SQL und C#. Nächster Schritt ist der Weg vom manuellen zum automatisierten Testen.</w:t>
      </w:r>
    </w:p>
    <w:p>
      <w:pPr>
        <w:spacing w:before="240" w:after="80"/>
      </w:pPr>
      <w:r>
        <w:rPr>
          <w:b/>
          <w:i w:val="0"/>
          <w:color w:val="1F3B57"/>
          <w:sz w:val="22"/>
        </w:rPr>
        <w:t>BERUFSERFAHRUNG</w:t>
      </w:r>
    </w:p>
    <w:p>
      <w:pPr>
        <w:spacing w:before="120" w:after="0"/>
      </w:pPr>
      <w:r>
        <w:rPr>
          <w:b/>
          <w:sz w:val="21"/>
        </w:rPr>
        <w:t>Werkstudent Qualitätssicherung (Quality Assurance) – Bahnbau</w:t>
      </w:r>
    </w:p>
    <w:p>
      <w:pPr>
        <w:spacing w:before="0" w:after="40"/>
      </w:pPr>
      <w:r>
        <w:rPr>
          <w:b w:val="0"/>
          <w:i/>
          <w:sz w:val="19"/>
        </w:rPr>
        <w:t>AKG Software Consulting GmbH, Berlin  |  12/2025 – heute</w:t>
      </w:r>
    </w:p>
    <w:p>
      <w:pPr>
        <w:pStyle w:val="ListBullet"/>
        <w:spacing w:after="40"/>
      </w:pPr>
      <w:r>
        <w:rPr>
          <w:sz w:val="21"/>
        </w:rPr>
        <w:t>Test und Abnahme neuer Softwarefunktionen für zwei Produkte der Bahnplanung (Vestra-Infravision), einschließlich Prüfung von Ausnahme- und Randfällen</w:t>
      </w:r>
    </w:p>
    <w:p>
      <w:pPr>
        <w:pStyle w:val="ListBullet"/>
        <w:spacing w:after="40"/>
      </w:pPr>
      <w:r>
        <w:rPr>
          <w:sz w:val="21"/>
        </w:rPr>
        <w:t>Abweichungen reproduzierbar beschrieben, in Azure DevOps Server dokumentiert und bis zur Klärung mit der Entwicklung nachverfolgt</w:t>
      </w:r>
    </w:p>
    <w:p>
      <w:pPr>
        <w:pStyle w:val="ListBullet"/>
        <w:spacing w:after="40"/>
      </w:pPr>
      <w:r>
        <w:rPr>
          <w:sz w:val="21"/>
        </w:rPr>
        <w:t>Produktdokumentation für zwei Softwareprodukte gepflegt und überarbeitet – geprüft auf Vollständigkeit, Konsistenz und Verständlichkeit für Fachanwender ohne Software-Hintergrund</w:t>
      </w:r>
    </w:p>
    <w:p>
      <w:pPr>
        <w:pStyle w:val="ListBullet"/>
        <w:spacing w:after="40"/>
      </w:pPr>
      <w:r>
        <w:rPr>
          <w:sz w:val="21"/>
        </w:rPr>
        <w:t>Anforderungen und technische Inhalte zwischen Entwicklung und Fachbereich abgestimmt, offene Punkte nachgehalten</w:t>
      </w:r>
    </w:p>
    <w:p>
      <w:pPr>
        <w:pStyle w:val="ListBullet"/>
        <w:spacing w:after="40"/>
      </w:pPr>
      <w:r>
        <w:rPr>
          <w:sz w:val="21"/>
        </w:rPr>
        <w:t>KI-gestützte Aufbereitung von Produktinformationen eingeführt und wiederverwendbare Vorlagen für die laufende Dokumentationsarbeit entwickelt</w:t>
      </w:r>
    </w:p>
    <w:p>
      <w:pPr>
        <w:spacing w:before="120" w:after="0"/>
      </w:pPr>
      <w:r>
        <w:rPr>
          <w:b/>
          <w:sz w:val="21"/>
        </w:rPr>
        <w:t>Werkstudent Projektkoordination &amp; Vertrieb</w:t>
      </w:r>
    </w:p>
    <w:p>
      <w:pPr>
        <w:spacing w:before="0" w:after="40"/>
      </w:pPr>
      <w:r>
        <w:rPr>
          <w:b w:val="0"/>
          <w:i/>
          <w:sz w:val="19"/>
        </w:rPr>
        <w:t>Schiller-Eventpersonal GmbH, Berlin  |  04/2025 – 11/2025</w:t>
      </w:r>
    </w:p>
    <w:p>
      <w:pPr>
        <w:pStyle w:val="ListBullet"/>
        <w:spacing w:after="40"/>
      </w:pPr>
      <w:r>
        <w:rPr>
          <w:sz w:val="21"/>
        </w:rPr>
        <w:t>Kunden- und Mitarbeiterdaten aus zwei Altsystemen in ein zentrales CRM migriert, Datenbestände bereinigt und Strukturen vereinheitlicht – Fehlerquote und Bearbeitungszeiten gingen spürbar zurück</w:t>
      </w:r>
    </w:p>
    <w:p>
      <w:pPr>
        <w:pStyle w:val="ListBullet"/>
        <w:spacing w:after="40"/>
      </w:pPr>
      <w:r>
        <w:rPr>
          <w:sz w:val="21"/>
        </w:rPr>
        <w:t>Markt- und Wettbewerbsinformationen recherchiert, auf Plausibilität geprüft und zu Entscheidungsvorlagen für die Geschäftsführung verdichtet</w:t>
      </w:r>
    </w:p>
    <w:p>
      <w:pPr>
        <w:pStyle w:val="ListBullet"/>
        <w:spacing w:after="40"/>
      </w:pPr>
      <w:r>
        <w:rPr>
          <w:sz w:val="21"/>
        </w:rPr>
        <w:t>Präsentationen für die Geschäftsführung erstellt, von der Argumentationslinie bis zum fertigen Foliensatz</w:t>
      </w:r>
    </w:p>
    <w:p>
      <w:pPr>
        <w:pStyle w:val="ListBullet"/>
        <w:spacing w:after="40"/>
      </w:pPr>
      <w:r>
        <w:rPr>
          <w:sz w:val="21"/>
        </w:rPr>
        <w:t>Personaleinsatz für Eventprojekte geplant und koordiniert, Termine und Zuständigkeiten nachgehalten</w:t>
      </w:r>
    </w:p>
    <w:p>
      <w:pPr>
        <w:spacing w:before="120" w:after="0"/>
      </w:pPr>
      <w:r>
        <w:rPr>
          <w:b/>
          <w:sz w:val="21"/>
        </w:rPr>
        <w:t>Kaufmann – Produktportfolio &amp; Vertrieb B2B</w:t>
      </w:r>
    </w:p>
    <w:p>
      <w:pPr>
        <w:spacing w:before="0" w:after="40"/>
      </w:pPr>
      <w:r>
        <w:rPr>
          <w:b w:val="0"/>
          <w:i/>
          <w:sz w:val="19"/>
        </w:rPr>
        <w:t>Muffenrohr Tiefbauhandel GmbH, Berlin  |  07/2024 – 09/2024</w:t>
      </w:r>
    </w:p>
    <w:p>
      <w:pPr>
        <w:pStyle w:val="ListBullet"/>
        <w:spacing w:after="40"/>
      </w:pPr>
      <w:r>
        <w:rPr>
          <w:sz w:val="21"/>
        </w:rPr>
        <w:t>Prozessoptimierung im dezentralen Einkauf unterstützt: neue Analyse-Tools eingeführt und wiederkehrende Abläufe standardisiert</w:t>
      </w:r>
    </w:p>
    <w:p>
      <w:pPr>
        <w:pStyle w:val="ListBullet"/>
        <w:spacing w:after="40"/>
      </w:pPr>
      <w:r>
        <w:rPr>
          <w:sz w:val="21"/>
        </w:rPr>
        <w:t>Produkt- und Marktdaten täglich in SAP ausgewertet und zu Kennzahlen für die Vertriebssteuerung aufbereitet</w:t>
      </w:r>
    </w:p>
    <w:p>
      <w:pPr>
        <w:pStyle w:val="ListBullet"/>
        <w:spacing w:after="40"/>
      </w:pPr>
      <w:r>
        <w:rPr>
          <w:sz w:val="21"/>
        </w:rPr>
        <w:t>Bestands- und Statusübersichten aufgebaut, die den Stand des Produktportfolios abteilungsübergreifend transparent machten</w:t>
      </w:r>
    </w:p>
    <w:p>
      <w:pPr>
        <w:pStyle w:val="ListBullet"/>
        <w:spacing w:after="40"/>
      </w:pPr>
      <w:r>
        <w:rPr>
          <w:sz w:val="21"/>
        </w:rPr>
        <w:t>Lieferkoordination zwischen Vertrieb, Lager und Einkauf für termingerechte Auftragsabwicklung</w:t>
      </w:r>
    </w:p>
    <w:p>
      <w:pPr>
        <w:pStyle w:val="ListBullet"/>
        <w:spacing w:after="40"/>
      </w:pPr>
      <w:r>
        <w:rPr>
          <w:sz w:val="21"/>
        </w:rPr>
        <w:t>SAP-gestützte Angebots- und Auftragserfassung im B2B-Geschäft mit Tiefbauunternehmen</w:t>
      </w:r>
    </w:p>
    <w:p>
      <w:pPr>
        <w:spacing w:before="240" w:after="80"/>
      </w:pPr>
      <w:r>
        <w:rPr>
          <w:b/>
          <w:i w:val="0"/>
          <w:color w:val="1F3B57"/>
          <w:sz w:val="22"/>
        </w:rPr>
        <w:t>AUSBILDUNG</w:t>
      </w:r>
    </w:p>
    <w:p>
      <w:pPr>
        <w:spacing w:before="120" w:after="0"/>
      </w:pPr>
      <w:r>
        <w:rPr>
          <w:b/>
          <w:sz w:val="21"/>
        </w:rPr>
        <w:t>B.Eng. Wirtschaftsingenieurwesen</w:t>
      </w:r>
    </w:p>
    <w:p>
      <w:pPr>
        <w:spacing w:before="0" w:after="40"/>
      </w:pPr>
      <w:r>
        <w:rPr>
          <w:b w:val="0"/>
          <w:i/>
          <w:sz w:val="19"/>
        </w:rPr>
        <w:t>HTW Berlin  |  seit 10/2024</w:t>
      </w:r>
    </w:p>
    <w:p>
      <w:pPr>
        <w:pStyle w:val="ListBullet"/>
        <w:spacing w:after="40"/>
      </w:pPr>
      <w:r>
        <w:rPr>
          <w:sz w:val="21"/>
        </w:rPr>
        <w:t>Relevante Module: Projektmanagement, Produkt- und Prozessgestaltung, Lean Management, Controlling</w:t>
      </w:r>
    </w:p>
    <w:p>
      <w:pPr>
        <w:pStyle w:val="ListBullet"/>
        <w:spacing w:after="40"/>
      </w:pPr>
      <w:r>
        <w:rPr>
          <w:sz w:val="21"/>
        </w:rPr>
        <w:t>Fachlicher Austausch mit Siemens Mobility über Prof. Böttger (ehem. Siemens Mobility)</w:t>
      </w:r>
    </w:p>
    <w:p>
      <w:pPr>
        <w:spacing w:before="120" w:after="0"/>
      </w:pPr>
      <w:r>
        <w:rPr>
          <w:b/>
          <w:sz w:val="21"/>
        </w:rPr>
        <w:t>Kaufmann im Groß- und Außenhandelsmanagement</w:t>
      </w:r>
    </w:p>
    <w:p>
      <w:pPr>
        <w:spacing w:before="0" w:after="40"/>
      </w:pPr>
      <w:r>
        <w:rPr>
          <w:b w:val="0"/>
          <w:i/>
          <w:sz w:val="19"/>
        </w:rPr>
        <w:t>Muffenrohr Tiefbauhandel GmbH, Berlin  |  08/2021 – 06/2024  |  Abschlussnote 1,7</w:t>
      </w:r>
    </w:p>
    <w:p>
      <w:pPr>
        <w:pStyle w:val="ListBullet"/>
        <w:spacing w:after="40"/>
      </w:pPr>
      <w:r>
        <w:rPr>
          <w:sz w:val="21"/>
        </w:rPr>
        <w:t>Doppelqualifizierung: Berufsausbildung und Fachhochschulreife parallel (Fachoberschule, Note 1,6)</w:t>
      </w:r>
    </w:p>
    <w:p>
      <w:pPr>
        <w:pStyle w:val="ListBullet"/>
        <w:spacing w:after="40"/>
      </w:pPr>
      <w:r>
        <w:rPr>
          <w:sz w:val="21"/>
        </w:rPr>
        <w:t>Stationen: zwei Jahre Vertrieb, je sechs Monate Lager und Einkauf</w:t>
      </w:r>
    </w:p>
    <w:p>
      <w:pPr>
        <w:pStyle w:val="ListBullet"/>
        <w:spacing w:after="40"/>
      </w:pPr>
      <w:r>
        <w:rPr>
          <w:sz w:val="21"/>
        </w:rPr>
        <w:t>B2B-Projektabwicklung und Lieferantenkoordination im Baustoffgroßhandel</w:t>
      </w:r>
    </w:p>
    <w:p>
      <w:pPr>
        <w:spacing w:before="240" w:after="80"/>
      </w:pPr>
      <w:r>
        <w:rPr>
          <w:b/>
          <w:i w:val="0"/>
          <w:color w:val="1F3B57"/>
          <w:sz w:val="22"/>
        </w:rPr>
        <w:t>WEITERBILDUNG</w:t>
      </w:r>
    </w:p>
    <w:p>
      <w:pPr>
        <w:spacing w:before="120" w:after="0"/>
      </w:pPr>
      <w:r>
        <w:rPr>
          <w:b/>
          <w:sz w:val="21"/>
        </w:rPr>
        <w:t>Summer School Künstliche Intelligenz</w:t>
      </w:r>
    </w:p>
    <w:p>
      <w:pPr>
        <w:spacing w:before="0" w:after="40"/>
      </w:pPr>
      <w:r>
        <w:rPr>
          <w:b w:val="0"/>
          <w:i/>
          <w:sz w:val="19"/>
        </w:rPr>
        <w:t>Zürich  |  2026</w:t>
      </w:r>
    </w:p>
    <w:p>
      <w:pPr>
        <w:pStyle w:val="ListBullet"/>
        <w:spacing w:after="40"/>
      </w:pPr>
      <w:r>
        <w:rPr>
          <w:sz w:val="21"/>
        </w:rPr>
        <w:t>Aktuelle KI-Entwicklungen, Austausch mit Forschenden, praxisnahe Workshops</w:t>
      </w:r>
    </w:p>
    <w:p>
      <w:pPr>
        <w:spacing w:before="240" w:after="80"/>
      </w:pPr>
      <w:r>
        <w:rPr>
          <w:b/>
          <w:i w:val="0"/>
          <w:color w:val="1F3B57"/>
          <w:sz w:val="22"/>
        </w:rPr>
        <w:t>KENNTNISSE</w:t>
      </w:r>
    </w:p>
    <w:p>
      <w:pPr>
        <w:pStyle w:val="ListBullet"/>
        <w:spacing w:after="40"/>
      </w:pPr>
      <w:r>
        <w:rPr>
          <w:b/>
          <w:sz w:val="21"/>
        </w:rPr>
        <w:t xml:space="preserve">Qualitätssicherung und Test: </w:t>
      </w:r>
      <w:r>
        <w:rPr>
          <w:sz w:val="21"/>
        </w:rPr>
        <w:t>Test und Abnahme von Softwarefunktionen, Prüfung von Ausnahme- und Randfällen, reproduzierbares Fehlerreporting, Fehlernachverfolgung, Testdokumentation, technische Produktdokumentation, Prozessstandardisierung</w:t>
      </w:r>
    </w:p>
    <w:p>
      <w:pPr>
        <w:pStyle w:val="ListBullet"/>
        <w:spacing w:after="40"/>
      </w:pPr>
      <w:r>
        <w:rPr>
          <w:b/>
          <w:sz w:val="21"/>
        </w:rPr>
        <w:t xml:space="preserve">Tools: </w:t>
      </w:r>
      <w:r>
        <w:rPr>
          <w:sz w:val="21"/>
        </w:rPr>
        <w:t>Azure DevOps Server (Testdurchführung und Fehlernachverfolgung); SAP und MS Office (Excel, PowerPoint, Word) – sehr gut; Asana; Vestra-Infravision (Bahnplanung)</w:t>
      </w:r>
    </w:p>
    <w:p>
      <w:pPr>
        <w:pStyle w:val="ListBullet"/>
        <w:spacing w:after="40"/>
      </w:pPr>
      <w:r>
        <w:rPr>
          <w:b/>
          <w:sz w:val="21"/>
        </w:rPr>
        <w:t xml:space="preserve">Programmierung und Daten: </w:t>
      </w:r>
      <w:r>
        <w:rPr>
          <w:sz w:val="21"/>
        </w:rPr>
        <w:t>Python, SQL, C# – Grundkenntnisse; Power BI</w:t>
      </w:r>
    </w:p>
    <w:p>
      <w:pPr>
        <w:pStyle w:val="ListBullet"/>
        <w:spacing w:after="40"/>
      </w:pPr>
      <w:r>
        <w:rPr>
          <w:b/>
          <w:sz w:val="21"/>
        </w:rPr>
        <w:t xml:space="preserve">KI-Anwendungen: </w:t>
      </w:r>
      <w:r>
        <w:rPr>
          <w:sz w:val="21"/>
        </w:rPr>
        <w:t>ChatGPT und Claude: strukturierte Prompts, KI-gestützte Recherche und Datenaufbereitung, Automatisierung von Berichtsvorlagen</w:t>
      </w:r>
    </w:p>
    <w:p>
      <w:pPr>
        <w:spacing w:before="240" w:after="80"/>
      </w:pPr>
      <w:r>
        <w:rPr>
          <w:b/>
          <w:i w:val="0"/>
          <w:color w:val="1F3B57"/>
          <w:sz w:val="22"/>
        </w:rPr>
        <w:t>SPRACHEN</w:t>
      </w:r>
    </w:p>
    <w:p>
      <w:pPr>
        <w:spacing w:before="0" w:after="80"/>
      </w:pPr>
      <w:r>
        <w:rPr>
          <w:b w:val="0"/>
          <w:i w:val="0"/>
          <w:sz w:val="21"/>
        </w:rPr>
        <w:t>Deutsch (Muttersprache), Persisch (Muttersprache), Englisch (fließend, B2)</w:t>
      </w:r>
    </w:p>
    <w:sectPr w:rsidR="00FC693F" w:rsidRPr="0006063C" w:rsidSect="00034616">
      <w:pgSz w:w="12240" w:h="15840"/>
      <w:pgMar w:top="960" w:right="1120" w:bottom="960" w:left="1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