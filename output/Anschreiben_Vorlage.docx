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{{NAME}}</w:t>
      </w:r>
    </w:p>
    <w:p>
      <w:pPr>
        <w:spacing w:after="0"/>
      </w:pPr>
      <w:r>
        <w:t>{{ANSCHRIFT}}</w:t>
      </w:r>
    </w:p>
    <w:p>
      <w:pPr>
        <w:spacing w:after="0"/>
      </w:pPr>
      <w:r>
        <w:t>Telefon: {{TELEFON}}</w:t>
      </w:r>
    </w:p>
    <w:p>
      <w:pPr>
        <w:spacing w:after="0"/>
      </w:pPr>
      <w:r>
        <w:t>E-Mail: {{EMAIL}}</w:t>
      </w:r>
    </w:p>
    <w:p>
      <w:pPr>
        <w:spacing w:after="0"/>
      </w:pPr>
      <w:r>
        <w:t>Geburtsdatum: {{GEBURT}}</w:t>
      </w:r>
    </w:p>
    <w:p>
      <w:pPr>
        <w:spacing w:after="0"/>
      </w:pPr>
      <w:r>
        <w:t>LinkedIn: {{LINKEDIN}}</w:t>
      </w:r>
    </w:p>
    <w:p/>
    <w:p>
      <w:pPr>
        <w:spacing w:after="0"/>
      </w:pPr>
      <w:r>
        <w:t>{{FIRMA}}</w:t>
      </w:r>
    </w:p>
    <w:p>
      <w:pPr>
        <w:spacing w:after="0"/>
      </w:pPr>
      <w:r>
        <w:t>z. Hd. {{ANSPRECHPARTNER}}</w:t>
      </w:r>
    </w:p>
    <w:p>
      <w:pPr>
        <w:spacing w:after="0"/>
      </w:pPr>
      <w:r>
        <w:t>{{FIRMA_ADRESSE}}</w:t>
      </w:r>
    </w:p>
    <w:p/>
    <w:p>
      <w:pPr>
        <w:jc w:val="right"/>
      </w:pPr>
      <w:r>
        <w:t>Berlin, {{DATUM}}</w:t>
      </w:r>
    </w:p>
    <w:p>
      <w:r>
        <w:rPr>
          <w:b/>
        </w:rPr>
        <w:t>Bewerbung als Werkstudent {{ROLLE}} (m/w/d) – Referenz {{REFERENZ}}</w:t>
      </w:r>
    </w:p>
    <w:p>
      <w:pPr>
        <w:spacing w:after="160"/>
      </w:pPr>
      <w:r>
        <w:t>Sehr geehrte Damen und Herren,</w:t>
      </w:r>
    </w:p>
    <w:p>
      <w:pPr>
        <w:spacing w:after="160"/>
      </w:pPr>
      <w:r>
        <w:t>mit großem Interesse habe ich Ihre Stellenausschreibung als Werkstudent {{ROLLE}} gelesen. Als Studierender des Wirtschaftsingenieurwesens an der HTW Berlin mit abgeschlossener kaufmännischer Ausbildung im Groß- und Außenhandel verbinde ich technisches Verständnis mit betriebswirtschaftlichem Denken – genau die Kombination, die {{FIRMA}} für diese Position sucht.</w:t>
      </w:r>
    </w:p>
    <w:p>
      <w:pPr>
        <w:spacing w:after="160"/>
      </w:pPr>
      <w:r>
        <w:t>In meiner aktuellen Werkstudententätigkeit in der Qualitätssicherung führe ich Softwaretests durch und erstelle strukturierte Dokumentationen; in einer vorherigen Rolle habe ich Kunden betreut und Prozesse im Vertrieb mitgestaltet. Dabei arbeite ich sorgfältig, eigenständig und lösungsorientiert. Mit MS Excel, SAP und CRM-Systemen arbeite ich routiniert; meine Kenntnisse in {{SKILL_FOKUS}} baue ich aktuell gezielt im Selbststudium weiter aus.</w:t>
      </w:r>
    </w:p>
    <w:p>
      <w:pPr>
        <w:spacing w:after="160"/>
      </w:pPr>
      <w:r>
        <w:t>Besonders reizt mich an {{FIRMA}} die Verbindung aus internationalem Umfeld und starker Präsenz in der Schweiz ({{CH_STANDORT}}). Ich plane ab April 2027 ein Auslandssemester in der Schweiz und sehe darin eine ideale Möglichkeit, mich langfristig und über Grenzen hinweg in Ihr Unternehmen einzubringen.</w:t>
      </w:r>
    </w:p>
    <w:p>
      <w:pPr>
        <w:spacing w:after="160"/>
      </w:pPr>
      <w:r>
        <w:t>Über die Gelegenheit zu einem persönlichen Gespräch freue ich mich sehr.</w:t>
      </w:r>
    </w:p>
    <w:p>
      <w:pPr>
        <w:spacing w:after="160"/>
      </w:pPr>
      <w:r>
        <w:t>Mit freundlichen Grüßen</w:t>
      </w:r>
    </w:p>
    <w:p>
      <w:pPr>
        <w:spacing w:after="160"/>
      </w:pPr>
      <w:r>
        <w:t>{{NAME}}</w:t>
      </w:r>
    </w:p>
    <w:p>
      <w:r>
        <w:rPr>
          <w:i/>
          <w:color w:val="888888"/>
          <w:sz w:val="18"/>
        </w:rPr>
        <w:t>HINWEIS (vor Versand löschen): Platzhalter {{...}} ersetzen. {{SKILL_FOKUS}} = je nach Stelle z. B. SQL, Power BI oder Lean Management. Schweiz-Absatz nur lassen, wenn er zur Stelle passt.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