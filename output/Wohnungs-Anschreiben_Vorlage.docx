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Wohnungsbewerbung – Textbausteine</w:t>
      </w:r>
    </w:p>
    <w:p>
      <w:r>
        <w:rPr>
          <w:i/>
          <w:sz w:val="22"/>
        </w:rPr>
        <w:t>3 Varianten für unterschiedliche Situationen</w:t>
      </w:r>
    </w:p>
    <w:p>
      <w:pPr>
        <w:spacing w:before="200" w:after="80"/>
        <w:pBdr>
          <w:bottom w:val="single" w:sz="6" w:space="2" w:color="1F3B57"/>
        </w:pBdr>
      </w:pPr>
      <w:r>
        <w:rPr>
          <w:b/>
          <w:color w:val="1F3B57"/>
          <w:sz w:val="24"/>
        </w:rPr>
        <w:t>VARIANTE 1 – PORTAL-KURZNACHRICHT (IMMOSCOUT24-KONTAKTFORMULAR)</w:t>
      </w:r>
    </w:p>
    <w:p>
      <w:r>
        <w:t>Für die erste Kontaktaufnahme im Portal. Bewusst kurz: Vermieter bekommen bei einem Berliner Inserat oft über 100 Nachrichten und lesen die ersten drei Zeilen. Ziel ist nur die Besichtigungseinladung, nicht die vollständige Selbstdarstellung.</w:t>
      </w:r>
    </w:p>
    <w:p>
      <w:pPr>
        <w:spacing w:after="160"/>
      </w:pPr>
      <w:r>
        <w:t>Sehr geehrte/r {{ANREDE}},</w:t>
      </w:r>
    </w:p>
    <w:p>
      <w:pPr>
        <w:spacing w:after="160"/>
      </w:pPr>
      <w:r>
        <w:t>hiermit bewerbe ich mich um die Wohnung in der {{STRASSE}} ({{OBJEKT_ID}}). Ich bin {{ALTER}} Jahre alt, studiere Wirtschaftsingenieurwesen an der HTW Berlin und arbeite fest angestellt als Werkstudent in der Qualitätssicherung bei der AKG Software Consulting GmbH.</w:t>
      </w:r>
    </w:p>
    <w:p>
      <w:pPr>
        <w:spacing w:after="160"/>
      </w:pPr>
      <w:r>
        <w:t>Meine Unterlagen sind vollständig und liegen digital bereit: Selbstauskunft, SCHUFA-BonitätsCheck, Einkommensnachweise, Immatrikulationsbescheinigung sowie eine Bürgschaft meiner Eltern inklusive deren Einkommensnachweisen. Ich bin Nichtraucher, ruhig und suche ein langfristiges Mietverhältnis.</w:t>
      </w:r>
    </w:p>
    <w:p>
      <w:pPr>
        <w:spacing w:after="160"/>
      </w:pPr>
      <w:r>
        <w:t>Zu einer Besichtigung bin ich kurzfristig und flexibel verfügbar. Über eine Rückmeldung freue ich mich sehr.</w:t>
      </w:r>
    </w:p>
    <w:p>
      <w:pPr>
        <w:spacing w:after="160"/>
      </w:pPr>
      <w:r>
        <w:t>Mit freundlichen Grüßen</w:t>
      </w:r>
    </w:p>
    <w:p>
      <w:pPr>
        <w:spacing w:after="160"/>
      </w:pPr>
      <w:r>
        <w:t>{{NAME}} · {{TELEFON}} · {{EMAIL}}</w:t>
      </w:r>
    </w:p>
    <w:p>
      <w:r>
        <w:br w:type="page"/>
      </w:r>
    </w:p>
    <w:p>
      <w:pPr>
        <w:spacing w:before="200" w:after="80"/>
        <w:pBdr>
          <w:bottom w:val="single" w:sz="6" w:space="2" w:color="1F3B57"/>
        </w:pBdr>
      </w:pPr>
      <w:r>
        <w:rPr>
          <w:b/>
          <w:color w:val="1F3B57"/>
          <w:sz w:val="24"/>
        </w:rPr>
        <w:t>VARIANTE 2 – STANDARD-ANSCHREIBEN (PDF FÜR DIE BEWERBERMAPPE)</w:t>
      </w:r>
    </w:p>
    <w:p>
      <w:r>
        <w:t>Als erste Seite der Bewerbermappe oder für die Besichtigung ausgedruckt mitbringen.</w:t>
      </w:r>
    </w:p>
    <w:p>
      <w:pPr>
        <w:spacing w:after="0"/>
      </w:pPr>
      <w:r>
        <w:t>{{NAME}}</w:t>
      </w:r>
    </w:p>
    <w:p>
      <w:pPr>
        <w:spacing w:after="0"/>
      </w:pPr>
      <w:r>
        <w:t>{{ANSCHRIFT}}</w:t>
      </w:r>
    </w:p>
    <w:p>
      <w:pPr>
        <w:spacing w:after="0"/>
      </w:pPr>
      <w:r>
        <w:t>{{TELEFON}}</w:t>
      </w:r>
    </w:p>
    <w:p>
      <w:pPr>
        <w:spacing w:after="0"/>
      </w:pPr>
      <w:r>
        <w:t>{{EMAIL}}</w:t>
      </w:r>
    </w:p>
    <w:p/>
    <w:p>
      <w:pPr>
        <w:spacing w:after="0"/>
      </w:pPr>
      <w:r>
        <w:t>{{VERMIETER_NAME}}</w:t>
      </w:r>
    </w:p>
    <w:p>
      <w:pPr>
        <w:spacing w:after="0"/>
      </w:pPr>
      <w:r>
        <w:t>{{VERMIETER_ADRESSE}}</w:t>
      </w:r>
    </w:p>
    <w:p/>
    <w:p>
      <w:pPr>
        <w:jc w:val="right"/>
      </w:pPr>
      <w:r>
        <w:t>Berlin, {{DATUM}}</w:t>
      </w:r>
    </w:p>
    <w:p>
      <w:r>
        <w:rPr>
          <w:b/>
        </w:rPr>
        <w:t>Bewerbung um die Wohnung {{STRASSE}}, {{PLZ_ORT}} ({{OBJEKT_ID}})</w:t>
      </w:r>
    </w:p>
    <w:p>
      <w:pPr>
        <w:spacing w:after="160"/>
      </w:pPr>
      <w:r>
        <w:t>Sehr geehrte/r {{ANREDE}},</w:t>
      </w:r>
    </w:p>
    <w:p>
      <w:pPr>
        <w:spacing w:after="160"/>
      </w:pPr>
      <w:r>
        <w:t>Ihre Wohnung in der {{STRASSE}} hat mich sofort angesprochen – besonders {{DETAIL_INSERAT}}. Gerne stelle ich mich Ihnen kurz vor.</w:t>
      </w:r>
    </w:p>
    <w:p>
      <w:pPr>
        <w:spacing w:after="160"/>
      </w:pPr>
      <w:r>
        <w:t>Ich bin {{ALTER}} Jahre alt und studiere seit Oktober 2024 Wirtschaftsingenieurwesen an der HTW Berlin. Parallel arbeite ich als Werkstudent in der Qualitätssicherung bei der AKG Software Consulting GmbH in Berlin. Zuvor habe ich eine Ausbildung zum Kaufmann im Groß- und Außenhandel mit der Note 1,7 abgeschlossen. Mein monatliches Nettoeinkommen beträgt {{NETTO_GESAMT}} €; zusätzlich bürgen meine Eltern für das Mietverhältnis und legen ihre Einkommensnachweise bei.</w:t>
      </w:r>
    </w:p>
    <w:p>
      <w:pPr>
        <w:spacing w:after="160"/>
      </w:pPr>
      <w:r>
        <w:t>Als Mieter bin ich unkompliziert und zuverlässig: Ich bin Nichtraucher, halte mich an die Hausordnung, habe keine Haustiere und suche kein Zwischenquartier, sondern ein langfristiges Zuhause. Meine Miete war und ist immer pünktlich.</w:t>
      </w:r>
    </w:p>
    <w:p>
      <w:pPr>
        <w:spacing w:after="160"/>
      </w:pPr>
      <w:r>
        <w:t>Meine vollständigen Unterlagen – Selbstauskunft, SCHUFA-BonitätsCheck, Einkommensnachweise, Immatrikulationsbescheinigung, Ausweiskopie und Bürgschaftserklärung – sind dieser Bewerbung beigefügt und können bei Bedarf sofort im Original vorgelegt werden.</w:t>
      </w:r>
    </w:p>
    <w:p>
      <w:pPr>
        <w:spacing w:after="160"/>
      </w:pPr>
      <w:r>
        <w:t>Über eine Einladung zur Besichtigung würde ich mich sehr freuen. Sie erreichen mich jederzeit unter {{TELEFON}}.</w:t>
      </w:r>
    </w:p>
    <w:p>
      <w:pPr>
        <w:spacing w:after="160"/>
      </w:pPr>
      <w:r>
        <w:t>Mit freundlichen Grüßen</w:t>
      </w:r>
    </w:p>
    <w:p>
      <w:pPr>
        <w:spacing w:after="160"/>
      </w:pPr>
      <w:r>
        <w:t>{{NAME}}</w:t>
      </w:r>
    </w:p>
    <w:p>
      <w:r>
        <w:br w:type="page"/>
      </w:r>
    </w:p>
    <w:p>
      <w:pPr>
        <w:spacing w:before="200" w:after="80"/>
        <w:pBdr>
          <w:bottom w:val="single" w:sz="6" w:space="2" w:color="1F3B57"/>
        </w:pBdr>
      </w:pPr>
      <w:r>
        <w:rPr>
          <w:b/>
          <w:color w:val="1F3B57"/>
          <w:sz w:val="24"/>
        </w:rPr>
        <w:t>VARIANTE 3 – WENN DAS EINKOMMEN ALLEIN NICHT REICHT</w:t>
      </w:r>
    </w:p>
    <w:p>
      <w:r>
        <w:t>Einsetzen, wenn die Warmmiete über einem Drittel deines Nettoeinkommens liegt. Die Regel lautet: das Problem offen ansprechen und in derselben Zeile lösen – nie hoffen, dass der Vermieter es überliest. Er rechnet ohnehin nach.</w:t>
      </w:r>
    </w:p>
    <w:p>
      <w:pPr>
        <w:spacing w:after="160"/>
      </w:pPr>
      <w:r>
        <w:t>Sehr geehrte/r {{ANREDE}},</w:t>
      </w:r>
    </w:p>
    <w:p>
      <w:pPr>
        <w:spacing w:after="160"/>
      </w:pPr>
      <w:r>
        <w:t>ich bewerbe mich um die Wohnung in der {{STRASSE}} ({{OBJEKT_ID}}) und möchte den Punkt, den Sie ohnehin prüfen werden, gleich transparent machen: Als Werkstudent verdiene ich {{NETTO_WERKSTUDENT}} € netto im Monat. Die Warmmiete von {{WARMMIETE}} € wird deshalb durch eine unbefristete Bürgschaft meiner Eltern abgesichert.</w:t>
      </w:r>
    </w:p>
    <w:p>
      <w:pPr>
        <w:spacing w:after="160"/>
      </w:pPr>
      <w:r>
        <w:t>Meine Eltern, {{BUERGE_NAME}} ({{BUERGE_BERUF}} bei {{BUERGE_ARBEITGEBER}}), verfügen über ein gemeinsames Nettoeinkommen von {{BUERGE_NETTO}} € monatlich. Die unterschriebene Bürgschaftserklärung, ihre Gehaltsnachweise der letzten drei Monate sowie ihre SCHUFA-Auskunft liegen bei – Sie können die Bonität also sofort prüfen, ohne nachfragen zu müssen.</w:t>
      </w:r>
    </w:p>
    <w:p>
      <w:pPr>
        <w:spacing w:after="160"/>
      </w:pPr>
      <w:r>
        <w:t>Meine eigene SCHUFA-Auskunft ist einwandfrei, mein Werkstudentenvertrag bei der AKG Software Consulting GmbH läuft {{BEFRISTUNG}}, und mein Studium an der HTW Berlin dauert noch bis voraussichtlich {{STUDIENENDE}}. Ich suche also ein Mietverhältnis über mehrere Jahre.</w:t>
      </w:r>
    </w:p>
    <w:p>
      <w:pPr>
        <w:spacing w:after="160"/>
      </w:pPr>
      <w:r>
        <w:t>Gerne überzeuge ich Sie bei einer Besichtigung persönlich. Ich bin kurzfristig verfügbar und unter {{TELEFON}} jederzeit erreichbar.</w:t>
      </w:r>
    </w:p>
    <w:p>
      <w:pPr>
        <w:spacing w:after="160"/>
      </w:pPr>
      <w:r>
        <w:t>Mit freundlichen Grüßen</w:t>
      </w:r>
    </w:p>
    <w:p>
      <w:pPr>
        <w:spacing w:after="160"/>
      </w:pPr>
      <w:r>
        <w:t>{{NAME}}</w:t>
      </w:r>
    </w:p>
    <w:p>
      <w:pPr>
        <w:spacing w:before="200"/>
      </w:pPr>
      <w:r>
        <w:rPr>
          <w:i/>
          <w:color w:val="888888"/>
          <w:sz w:val="18"/>
        </w:rPr>
        <w:t>HINWEIS (vor Versand löschen): {{DETAIL_INSERAT}} ist der wichtigste Platzhalter im ganzen Dokument – ein konkreter Satz zum konkreten Inserat (Altbau, Balkon zum Hof, Nähe zur HTW). Genau daran erkennt ein Vermieter den Unterschied zwischen einer echten Bewerbung und einem Serienbrief. Wenn du einen KI-Dienst nutzt: diese Bausteine dort hinterlegen, statt die KI frei formulieren zu lassen.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