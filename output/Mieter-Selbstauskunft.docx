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Mieter-Selbstauskunft</w:t>
      </w:r>
    </w:p>
    <w:p>
      <w:r>
        <w:rPr>
          <w:i/>
          <w:sz w:val="22"/>
        </w:rPr>
        <w:t>Angaben zur Person und zu den wirtschaftlichen Verhältnissen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PERSON</w:t>
      </w:r>
    </w:p>
    <w:p>
      <w:pPr>
        <w:spacing w:after="40"/>
      </w:pPr>
      <w:r>
        <w:rPr>
          <w:b/>
        </w:rPr>
        <w:t xml:space="preserve">Name, Vorname: </w:t>
      </w:r>
      <w:r>
        <w:t>{{NAME}}</w:t>
      </w:r>
    </w:p>
    <w:p>
      <w:pPr>
        <w:spacing w:after="40"/>
      </w:pPr>
      <w:r>
        <w:rPr>
          <w:b/>
        </w:rPr>
        <w:t xml:space="preserve">Geburtsdatum: </w:t>
      </w:r>
      <w:r>
        <w:t>{{GEBURTSDATUM}}</w:t>
      </w:r>
    </w:p>
    <w:p>
      <w:pPr>
        <w:spacing w:after="40"/>
      </w:pPr>
      <w:r>
        <w:rPr>
          <w:b/>
        </w:rPr>
        <w:t xml:space="preserve">Aktuelle Anschrift: </w:t>
      </w:r>
      <w:r>
        <w:t>{{ANSCHRIFT}}</w:t>
      </w:r>
    </w:p>
    <w:p>
      <w:pPr>
        <w:spacing w:after="40"/>
      </w:pPr>
      <w:r>
        <w:rPr>
          <w:b/>
        </w:rPr>
        <w:t xml:space="preserve">Telefon: </w:t>
      </w:r>
      <w:r>
        <w:t>{{TELEFON}}</w:t>
      </w:r>
    </w:p>
    <w:p>
      <w:pPr>
        <w:spacing w:after="40"/>
      </w:pPr>
      <w:r>
        <w:rPr>
          <w:b/>
        </w:rPr>
        <w:t xml:space="preserve">E-Mail: </w:t>
      </w:r>
      <w:r>
        <w:t>{{EMAIL}}</w:t>
      </w:r>
    </w:p>
    <w:p>
      <w:pPr>
        <w:spacing w:after="40"/>
      </w:pPr>
      <w:r>
        <w:rPr>
          <w:b/>
        </w:rPr>
        <w:t xml:space="preserve">Staatsangehörigkeit: </w:t>
      </w:r>
      <w:r>
        <w:t>{{STAATSANGEHOERIGKEIT}}</w:t>
      </w:r>
    </w:p>
    <w:p>
      <w:pPr>
        <w:spacing w:after="40"/>
      </w:pPr>
      <w:r>
        <w:rPr>
          <w:b/>
        </w:rPr>
        <w:t xml:space="preserve">Familienstand: </w:t>
      </w:r>
      <w:r>
        <w:t>{{FAMILIENSTAND}}</w:t>
      </w:r>
    </w:p>
    <w:p>
      <w:pPr>
        <w:spacing w:after="40"/>
      </w:pPr>
      <w:r>
        <w:rPr>
          <w:b/>
        </w:rPr>
        <w:t xml:space="preserve">Anzahl einziehender Personen: </w:t>
      </w:r>
      <w:r>
        <w:t>{{ANZAHL_PERSONEN}}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BERUF UND EINKOMMEN</w:t>
      </w:r>
    </w:p>
    <w:p>
      <w:pPr>
        <w:spacing w:after="40"/>
      </w:pPr>
      <w:r>
        <w:rPr>
          <w:b/>
        </w:rPr>
        <w:t xml:space="preserve">Aktuelle Tätigkeit: </w:t>
      </w:r>
      <w:r>
        <w:t>Werkstudent Qualitätssicherung</w:t>
      </w:r>
    </w:p>
    <w:p>
      <w:pPr>
        <w:spacing w:after="40"/>
      </w:pPr>
      <w:r>
        <w:rPr>
          <w:b/>
        </w:rPr>
        <w:t xml:space="preserve">Arbeitgeber: </w:t>
      </w:r>
      <w:r>
        <w:t>AKG Software Consulting GmbH, Berlin</w:t>
      </w:r>
    </w:p>
    <w:p>
      <w:pPr>
        <w:spacing w:after="40"/>
      </w:pPr>
      <w:r>
        <w:rPr>
          <w:b/>
        </w:rPr>
        <w:t xml:space="preserve">Beschäftigt seit: </w:t>
      </w:r>
      <w:r>
        <w:t>12/2025</w:t>
      </w:r>
    </w:p>
    <w:p>
      <w:pPr>
        <w:spacing w:after="40"/>
      </w:pPr>
      <w:r>
        <w:rPr>
          <w:b/>
        </w:rPr>
        <w:t xml:space="preserve">Wochenstunden: </w:t>
      </w:r>
      <w:r>
        <w:t>{{WOCHENSTUNDEN}}</w:t>
      </w:r>
    </w:p>
    <w:p>
      <w:pPr>
        <w:spacing w:after="40"/>
      </w:pPr>
      <w:r>
        <w:rPr>
          <w:b/>
        </w:rPr>
        <w:t xml:space="preserve">Vertragsart: </w:t>
      </w:r>
      <w:r>
        <w:t>{{BEFRISTUNG}}</w:t>
      </w:r>
    </w:p>
    <w:p>
      <w:pPr>
        <w:spacing w:after="40"/>
      </w:pPr>
      <w:r>
        <w:rPr>
          <w:b/>
        </w:rPr>
        <w:t xml:space="preserve">Studium: </w:t>
      </w:r>
      <w:r>
        <w:t>B.Sc. Wirtschaftsingenieurwesen, HTW Berlin (seit 10/2024)</w:t>
      </w:r>
    </w:p>
    <w:p>
      <w:pPr>
        <w:spacing w:after="40"/>
      </w:pPr>
      <w:r>
        <w:rPr>
          <w:b/>
        </w:rPr>
        <w:t xml:space="preserve">Monatliches Nettoeinkommen (gesamt): </w:t>
      </w:r>
      <w:r>
        <w:t>{{NETTO_GESAMT}} €</w:t>
      </w:r>
    </w:p>
    <w:p>
      <w:pPr>
        <w:spacing w:after="40"/>
      </w:pPr>
      <w:r>
        <w:rPr>
          <w:b/>
        </w:rPr>
        <w:t xml:space="preserve">davon: </w:t>
      </w:r>
      <w:r>
        <w:t>{{NETTO_WERKSTUDENT}} € Werkstudententätigkeit + {{NETTO_SONSTIGES}} € {{QUELLE_SONSTIGES}}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WIRTSCHAFTLICHE VERHÄLTNISSE</w:t>
      </w:r>
    </w:p>
    <w:p>
      <w:pPr>
        <w:spacing w:after="40"/>
      </w:pPr>
      <w:r>
        <w:rPr>
          <w:b/>
        </w:rPr>
        <w:t xml:space="preserve">Laufende Kredite oder Ratenzahlungen: </w:t>
      </w:r>
      <w:r>
        <w:t>{{KREDITE}}</w:t>
      </w:r>
    </w:p>
    <w:p>
      <w:pPr>
        <w:spacing w:after="40"/>
      </w:pPr>
      <w:r>
        <w:rPr>
          <w:b/>
        </w:rPr>
        <w:t xml:space="preserve">Eidesstattliche Versicherung in den letzten 5 Jahren abgegeben: </w:t>
      </w:r>
      <w:r>
        <w:t>nein</w:t>
      </w:r>
    </w:p>
    <w:p>
      <w:pPr>
        <w:spacing w:after="40"/>
      </w:pPr>
      <w:r>
        <w:rPr>
          <w:b/>
        </w:rPr>
        <w:t xml:space="preserve">Privatinsolvenzverfahren eröffnet oder beantragt: </w:t>
      </w:r>
      <w:r>
        <w:t>nein</w:t>
      </w:r>
    </w:p>
    <w:p>
      <w:pPr>
        <w:spacing w:after="40"/>
      </w:pPr>
      <w:r>
        <w:rPr>
          <w:b/>
        </w:rPr>
        <w:t xml:space="preserve">Mietrückstände gegenüber bisherigen Vermietern: </w:t>
      </w:r>
      <w:r>
        <w:t>nein</w:t>
      </w:r>
    </w:p>
    <w:p>
      <w:pPr>
        <w:spacing w:after="40"/>
      </w:pPr>
      <w:r>
        <w:rPr>
          <w:b/>
        </w:rPr>
        <w:t xml:space="preserve">Räumungsklage in den letzten 5 Jahren: </w:t>
      </w:r>
      <w:r>
        <w:t>nein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BÜRGSCHAFT</w:t>
      </w:r>
    </w:p>
    <w:p>
      <w:pPr>
        <w:spacing w:after="40"/>
      </w:pPr>
      <w:r>
        <w:rPr>
          <w:b/>
        </w:rPr>
        <w:t xml:space="preserve">Bürge: </w:t>
      </w:r>
      <w:r>
        <w:t>{{BUERGE_NAME}}</w:t>
      </w:r>
    </w:p>
    <w:p>
      <w:pPr>
        <w:spacing w:after="40"/>
      </w:pPr>
      <w:r>
        <w:rPr>
          <w:b/>
        </w:rPr>
        <w:t xml:space="preserve">Verhältnis zum Mietinteressenten: </w:t>
      </w:r>
      <w:r>
        <w:t>{{BUERGE_VERHAELTNIS}}</w:t>
      </w:r>
    </w:p>
    <w:p>
      <w:pPr>
        <w:spacing w:after="40"/>
      </w:pPr>
      <w:r>
        <w:rPr>
          <w:b/>
        </w:rPr>
        <w:t xml:space="preserve">Beruf: </w:t>
      </w:r>
      <w:r>
        <w:t>{{BUERGE_BERUF}}</w:t>
      </w:r>
    </w:p>
    <w:p>
      <w:pPr>
        <w:spacing w:after="40"/>
      </w:pPr>
      <w:r>
        <w:rPr>
          <w:b/>
        </w:rPr>
        <w:t xml:space="preserve">Arbeitgeber: </w:t>
      </w:r>
      <w:r>
        <w:t>{{BUERGE_ARBEITGEBER}}</w:t>
      </w:r>
    </w:p>
    <w:p>
      <w:pPr>
        <w:spacing w:after="40"/>
      </w:pPr>
      <w:r>
        <w:rPr>
          <w:b/>
        </w:rPr>
        <w:t xml:space="preserve">Monatliches Nettoeinkommen des Bürgen: </w:t>
      </w:r>
      <w:r>
        <w:t>{{BUERGE_NETTO}} €</w:t>
      </w:r>
    </w:p>
    <w:p>
      <w:r>
        <w:t>Eine unterschriebene Bürgschaftserklärung sowie Einkommensnachweise und SCHUFA-Auskunft des Bürgen liegen dieser Bewerbung bei.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SONSTIGES</w:t>
      </w:r>
    </w:p>
    <w:p>
      <w:pPr>
        <w:spacing w:after="40"/>
      </w:pPr>
      <w:r>
        <w:rPr>
          <w:b/>
        </w:rPr>
        <w:t xml:space="preserve">Haustiere: </w:t>
      </w:r>
      <w:r>
        <w:t>{{HAUSTIERE}}</w:t>
      </w:r>
    </w:p>
    <w:p>
      <w:pPr>
        <w:spacing w:after="40"/>
      </w:pPr>
      <w:r>
        <w:rPr>
          <w:b/>
        </w:rPr>
        <w:t xml:space="preserve">Raucher: </w:t>
      </w:r>
      <w:r>
        <w:t>{{RAUCHER}}</w:t>
      </w:r>
    </w:p>
    <w:p>
      <w:pPr>
        <w:spacing w:after="40"/>
      </w:pPr>
      <w:r>
        <w:rPr>
          <w:b/>
        </w:rPr>
        <w:t xml:space="preserve">Musikinstrumente: </w:t>
      </w:r>
      <w:r>
        <w:t>{{INSTRUMENTE}}</w:t>
      </w:r>
    </w:p>
    <w:p>
      <w:pPr>
        <w:spacing w:after="40"/>
      </w:pPr>
      <w:r>
        <w:rPr>
          <w:b/>
        </w:rPr>
        <w:t xml:space="preserve">Gewerbliche Nutzung der Wohnung geplant: </w:t>
      </w:r>
      <w:r>
        <w:t>nein</w:t>
      </w:r>
    </w:p>
    <w:p>
      <w:pPr>
        <w:spacing w:after="40"/>
      </w:pPr>
      <w:r>
        <w:rPr>
          <w:b/>
        </w:rPr>
        <w:t xml:space="preserve">Gewünschter Einzugstermin: </w:t>
      </w:r>
      <w:r>
        <w:t>{{EINZUGSTERMIN}}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BESTÄTIGUNG</w:t>
      </w:r>
    </w:p>
    <w:p>
      <w:r>
        <w:t>Ich versichere, dass die vorstehenden Angaben vollständig und wahrheitsgemäß sind. Mir ist bekannt, dass falsche Angaben den Vermieter zur Anfechtung oder Kündigung des Mietvertrages berechtigen können.</w:t>
      </w:r>
    </w:p>
    <w:p/>
    <w:p>
      <w:r>
        <w:t>Ort, Datum: ______________________     Unterschrift: ______________________</w:t>
      </w:r>
    </w:p>
    <w:p>
      <w:pPr>
        <w:spacing w:before="200"/>
      </w:pPr>
      <w:r>
        <w:rPr>
          <w:i/>
          <w:color w:val="888888"/>
          <w:sz w:val="18"/>
        </w:rPr>
        <w:t>HINWEIS (vor Versand löschen): Alle {{...}} ersetzen. Felder mit vorbelegtem 'nein' bitte prüfen – falsche Angaben hier können später zur Kündigung führen. Fragen nach Schwangerschaft, Religion, Partei-/Mieterverein-Zugehörigkeit, Herkunft, Krankheiten oder Heiratsabsicht sind unzulässig und wurden bewusst weggelassen; wenn ein Formular danach fragt, darfst du das Feld leer lassen.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