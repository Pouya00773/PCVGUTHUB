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{{NAME}}</w:t>
      </w:r>
    </w:p>
    <w:p>
      <w:pPr>
        <w:spacing w:after="0"/>
      </w:pPr>
      <w:r>
        <w:t>{{ANSCHRIFT}}</w:t>
      </w:r>
    </w:p>
    <w:p>
      <w:pPr>
        <w:spacing w:after="0"/>
      </w:pPr>
      <w:r>
        <w:t>Telefon: {{TELEFON}}</w:t>
      </w:r>
    </w:p>
    <w:p>
      <w:pPr>
        <w:spacing w:after="0"/>
      </w:pPr>
      <w:r>
        <w:t>E-Mail: pouyapouya144@gmail.com</w:t>
      </w:r>
    </w:p>
    <w:p>
      <w:pPr>
        <w:spacing w:after="0"/>
      </w:pPr>
      <w:r>
        <w:t>Geburtsdatum: {{GEBURT}}</w:t>
      </w:r>
    </w:p>
    <w:p>
      <w:pPr>
        <w:spacing w:after="0"/>
      </w:pPr>
      <w:r>
        <w:t>LinkedIn: {{LINKEDIN}}</w:t>
      </w:r>
    </w:p>
    <w:p/>
    <w:p>
      <w:pPr>
        <w:spacing w:after="0"/>
      </w:pPr>
      <w:r>
        <w:t>PricewaterhouseCoopers GmbH</w:t>
      </w:r>
    </w:p>
    <w:p>
      <w:pPr>
        <w:spacing w:after="0"/>
      </w:pPr>
      <w:r>
        <w:t>Wirtschaftsprüfungsgesellschaft</w:t>
      </w:r>
    </w:p>
    <w:p>
      <w:pPr>
        <w:spacing w:after="0"/>
      </w:pPr>
      <w:r>
        <w:t>Public &amp; Energy Transformation – PET AI Tech-Hub</w:t>
      </w:r>
    </w:p>
    <w:p>
      <w:pPr>
        <w:spacing w:after="0"/>
      </w:pPr>
      <w:r>
        <w:t>{{FIRMA_ADRESSE}}</w:t>
      </w:r>
    </w:p>
    <w:p/>
    <w:p>
      <w:pPr>
        <w:jc w:val="right"/>
      </w:pPr>
      <w:r>
        <w:t>Berlin, {{DATUM}}</w:t>
      </w:r>
    </w:p>
    <w:p>
      <w:pPr>
        <w:spacing w:after="200"/>
      </w:pPr>
      <w:r>
        <w:rPr>
          <w:b/>
        </w:rPr>
        <w:t>Bewerbung als Werkstudent Quality Assurance Specialist – Public Sector &amp; Energy (w/m/d) | Referenz {{REFERENZ}}</w:t>
      </w:r>
    </w:p>
    <w:p>
      <w:pPr>
        <w:spacing w:after="160"/>
      </w:pPr>
      <w:r>
        <w:t>Sehr geehrte Damen und Herren,</w:t>
      </w:r>
    </w:p>
    <w:p>
      <w:pPr>
        <w:spacing w:after="160"/>
      </w:pPr>
      <w:r>
        <w:t>die meisten Fehler, die ich in der Qualitätssicherung finde, liegen nicht in der Funktion selbst, sondern daneben: im Pflichtfeld, das leer bleibt, in der Bearbeitungsreihenfolge, die niemand vorgesehen hat, im Datensatz aus einem Altsystem, der vom Beispiel in der Anforderung abweicht. Seit Dezember prüfe ich bei der AKG Software Consulting GmbH Software vor der Freigabe. Die wichtigste Erfahrung aus dieser Zeit: Der spezifizierte Ablauf ist schnell verifiziert – die eigentliche Arbeit beginnt dort, wo die Anforderung keine Vorgabe mehr macht.</w:t>
      </w:r>
    </w:p>
    <w:p>
      <w:pPr>
        <w:spacing w:after="160"/>
      </w:pPr>
      <w:r>
        <w:t>Aus diesem Grund messe ich der Phase vor der Testdurchführung inzwischen ein ähnliches Gewicht bei wie der Durchführung selbst. Wenn ich mit unserem Produktmanager die Anforderungen für einen Testplan durchgehe, zeigt sich regelmäßig, dass eine Formulierung zwei Lesarten zulässt, ohne dass dazu eine Entscheidung getroffen wurde. Solche Unklarheiten lassen sich später durch Testen nur schwer aufdecken; sie treten zutage, wenn vorab geklärt wird, welches Verhalten im Ausnahmefall erwartet wird. Die anschließende Umsetzung folgt einem festen Rahmen: Testfälle entwerfen, in Azure DevOps Test Plans verwalten, Fehler so dokumentieren, dass die Entwicklung ohne Rückfragen damit arbeiten kann, nachtesten und abnehmen.</w:t>
      </w:r>
    </w:p>
    <w:p>
      <w:pPr>
        <w:spacing w:after="160"/>
      </w:pPr>
      <w:r>
        <w:t>Im PET AI Tech-Hub stellt sich die Frage nach dem erwarteten Ergebnis unter anspruchsvolleren Bedingungen. Klassische Software lässt sich gegen einen definierten Sollwert prüfen. Bei KI-gestützten und datengetriebenen Systemen steht dem eine Menge plausibler Ausgaben gegenüber, und es ist zu entscheiden, ab wann eine Abweichung als Fehler gilt. Eine abschließende Antwort darauf habe ich nicht; es ist aber die Fragestellung, in der ich mich fachlich weiterentwickeln möchte. Aus dem Studium bringe ich mit Python und SQL die Grundlage mit, um Datenstände und Testdaten selbst zu prüfen.</w:t>
      </w:r>
    </w:p>
    <w:p>
      <w:pPr>
        <w:spacing w:after="160"/>
      </w:pPr>
      <w:r>
        <w:t>Hinzu kommt der Einsatzkontext. Wer einen Antrag einreicht oder auf die Abrechnung seines Energieversorgers wartet, kann bei einer fehlerhaften Anwendung nicht auf einen anderen Anbieter ausweichen. Im öffentlichen Sektor und in der Energiewirtschaft entfällt dieser Ausweg – für mich ein Grund, sorgfältiger zu prüfen, als es wirtschaftlich zwingend wäre.</w:t>
      </w:r>
    </w:p>
    <w:p>
      <w:pPr>
        <w:spacing w:after="160"/>
      </w:pPr>
      <w:r>
        <w:t>Meine Tests führe ich bislang überwiegend manuell durch; die Automatisierung mit Cypress eigne ich mir derzeit im Selbststudium an. Der Übergang fällt mir leichter, weil ich aus der manuellen Arbeit einschätzen kann, welche Fälle sich für eine Automatisierung eignen und welche eine gezielte Prüfung erfordern. Diesen Schritt möchte ich in einem Team gehen, in dem die Qualitätssicherung eng mit Entwicklung und Produktmanagement zusammenarbeitet und nicht am Ende der Prozesskette steht.</w:t>
      </w:r>
    </w:p>
    <w:p>
      <w:pPr>
        <w:spacing w:after="160"/>
      </w:pPr>
      <w:r>
        <w:t>Ab {{STARTDATUM}} stehe ich Ihnen mit {{STUNDEN}} Stunden pro Woche zur Verfügung, in der vorlesungsfreien Zeit auch darüber hinaus. Über die Einladung zu einem Gespräch freue ich mich.</w:t>
      </w:r>
    </w:p>
    <w:p>
      <w:pPr>
        <w:spacing w:after="160"/>
      </w:pPr>
      <w:r>
        <w:t>Mit freundlichen Grüßen</w:t>
      </w:r>
    </w:p>
    <w:p>
      <w:pPr>
        <w:spacing w:after="160"/>
      </w:pPr>
      <w:r>
        <w:t>{{NAME}}</w:t>
      </w:r>
    </w:p>
    <w:p>
      <w:pPr>
        <w:spacing w:before="240"/>
      </w:pPr>
      <w:r>
        <w:rPr>
          <w:i/>
          <w:color w:val="888888"/>
          <w:sz w:val="18"/>
        </w:rPr>
        <w:t>HINWEIS (vor Versand löschen): Platzhalter {{...}} ersetzen (Adresse des Standorts, auf den du dich bewirbst, Datum, Referenznummer aus der Anzeige) und diese Zeile entfernen.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