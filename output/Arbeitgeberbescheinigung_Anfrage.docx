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Anfrage Arbeitgeberbescheinigung</w:t>
      </w:r>
    </w:p>
    <w:p>
      <w:r>
        <w:rPr>
          <w:i/>
          <w:sz w:val="22"/>
        </w:rPr>
        <w:t>E-Mail-Vorlage an die Personalabteilung</w:t>
      </w:r>
    </w:p>
    <w:p>
      <w:r>
        <w:t>Betreff: Bitte um Arbeitgeberbescheinigung für Wohnungsbewerbung</w:t>
      </w:r>
    </w:p>
    <w:p/>
    <w:p>
      <w:pPr>
        <w:spacing w:after="160"/>
      </w:pPr>
      <w:r>
        <w:t>Guten Tag {{HR_ANSPRECHPARTNER}},</w:t>
      </w:r>
    </w:p>
    <w:p>
      <w:pPr>
        <w:spacing w:after="160"/>
      </w:pPr>
      <w:r>
        <w:t>ich bin derzeit auf Wohnungssuche in Berlin. Vermieter verlangen dabei regelmäßig eine Arbeitgeberbescheinigung als Nachweis eines bestehenden Beschäftigungsverhältnisses.</w:t>
      </w:r>
    </w:p>
    <w:p>
      <w:pPr>
        <w:spacing w:after="160"/>
      </w:pPr>
      <w:r>
        <w:t>Könnten Sie mir bitte eine kurze Bescheinigung ausstellen, die folgende Angaben enthält?</w:t>
      </w:r>
    </w:p>
    <w:p>
      <w:pPr>
        <w:spacing w:after="160"/>
      </w:pPr>
      <w:r>
        <w:t>• Bestätigung des bestehenden Beschäftigungsverhältnisses als Werkstudent in der Qualitätssicherung</w:t>
        <w:br/>
        <w:t>• Beschäftigt seit 12/2025</w:t>
        <w:br/>
        <w:t>• Vereinbarte Wochenarbeitszeit</w:t>
        <w:br/>
        <w:t>• Befristung bzw. voraussichtliche Dauer des Vertrages</w:t>
        <w:br/>
        <w:t>• Bestätigung, dass das Arbeitsverhältnis ungekündigt ist</w:t>
      </w:r>
    </w:p>
    <w:p>
      <w:pPr>
        <w:spacing w:after="160"/>
      </w:pPr>
      <w:r>
        <w:t>Eine formlose Bescheinigung auf Firmenpapier genügt vollkommen; das monatliche Bruttoentgelt muss nicht enthalten sein, da ich die Gehaltsabrechnungen separat beilege.</w:t>
      </w:r>
    </w:p>
    <w:p>
      <w:pPr>
        <w:spacing w:after="160"/>
      </w:pPr>
      <w:r>
        <w:t>Da Wohnungsangebote in Berlin sehr schnell vergeben werden, wäre ich für eine Rückmeldung innerhalb der kommenden Woche sehr dankbar.</w:t>
      </w:r>
    </w:p>
    <w:p>
      <w:pPr>
        <w:spacing w:after="160"/>
      </w:pPr>
      <w:r>
        <w:t>Vielen Dank für Ihre Unterstützung und viele Grüße</w:t>
      </w:r>
    </w:p>
    <w:p>
      <w:pPr>
        <w:spacing w:after="160"/>
      </w:pPr>
      <w:r>
        <w:t>{{NAME}}</w:t>
      </w:r>
    </w:p>
    <w:p>
      <w:pPr>
        <w:spacing w:before="200"/>
      </w:pPr>
      <w:r>
        <w:rPr>
          <w:i/>
          <w:color w:val="888888"/>
          <w:sz w:val="18"/>
        </w:rPr>
        <w:t>HINWEIS: Am besten sofort abschicken – die Bescheinigung ist erfahrungsgemäß der Posten mit der längsten Wartezeit (1–5 Werktage) und blockiert sonst die fertige Mappe.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