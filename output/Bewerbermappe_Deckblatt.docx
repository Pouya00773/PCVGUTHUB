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Bewerbungsmappe</w:t>
      </w:r>
    </w:p>
    <w:p>
      <w:r>
        <w:rPr>
          <w:i/>
          <w:sz w:val="22"/>
        </w:rPr>
        <w:t>{{NAME}} – Bewerbung um die Wohnung {{STRASSE}}, {{PLZ_ORT}}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AUF EINEN BLICK</w:t>
      </w:r>
    </w:p>
    <w:p>
      <w:pPr>
        <w:spacing w:after="40"/>
      </w:pPr>
      <w:r>
        <w:rPr>
          <w:b/>
        </w:rPr>
        <w:t xml:space="preserve">Name: </w:t>
      </w:r>
      <w:r>
        <w:t>{{NAME}}</w:t>
      </w:r>
    </w:p>
    <w:p>
      <w:pPr>
        <w:spacing w:after="40"/>
      </w:pPr>
      <w:r>
        <w:rPr>
          <w:b/>
        </w:rPr>
        <w:t xml:space="preserve">Alter: </w:t>
      </w:r>
      <w:r>
        <w:t>{{ALTER}} Jahre</w:t>
      </w:r>
    </w:p>
    <w:p>
      <w:pPr>
        <w:spacing w:after="40"/>
      </w:pPr>
      <w:r>
        <w:rPr>
          <w:b/>
        </w:rPr>
        <w:t xml:space="preserve">Beruf: </w:t>
      </w:r>
      <w:r>
        <w:t>Werkstudent Qualitätssicherung bei AKG Software Consulting GmbH, Berlin</w:t>
      </w:r>
    </w:p>
    <w:p>
      <w:pPr>
        <w:spacing w:after="40"/>
      </w:pPr>
      <w:r>
        <w:rPr>
          <w:b/>
        </w:rPr>
        <w:t xml:space="preserve">Studium: </w:t>
      </w:r>
      <w:r>
        <w:t>B.Sc. Wirtschaftsingenieurwesen, HTW Berlin (seit 10/2024)</w:t>
      </w:r>
    </w:p>
    <w:p>
      <w:pPr>
        <w:spacing w:after="40"/>
      </w:pPr>
      <w:r>
        <w:rPr>
          <w:b/>
        </w:rPr>
        <w:t xml:space="preserve">Nettoeinkommen: </w:t>
      </w:r>
      <w:r>
        <w:t>{{NETTO_GESAMT}} €</w:t>
      </w:r>
    </w:p>
    <w:p>
      <w:pPr>
        <w:spacing w:after="40"/>
      </w:pPr>
      <w:r>
        <w:rPr>
          <w:b/>
        </w:rPr>
        <w:t xml:space="preserve">Bürgschaft: </w:t>
      </w:r>
      <w:r>
        <w:t>{{BUERGE_NAME}} ({{BUERGE_VERHAELTNIS}}), Nettoeinkommen {{BUERGE_NETTO}} €</w:t>
      </w:r>
    </w:p>
    <w:p>
      <w:pPr>
        <w:spacing w:after="40"/>
      </w:pPr>
      <w:r>
        <w:rPr>
          <w:b/>
        </w:rPr>
        <w:t xml:space="preserve">Einziehende Personen: </w:t>
      </w:r>
      <w:r>
        <w:t>{{ANZAHL_PERSONEN}}</w:t>
      </w:r>
    </w:p>
    <w:p>
      <w:pPr>
        <w:spacing w:after="40"/>
      </w:pPr>
      <w:r>
        <w:rPr>
          <w:b/>
        </w:rPr>
        <w:t xml:space="preserve">Haustiere: </w:t>
      </w:r>
      <w:r>
        <w:t>{{HAUSTIERE}}</w:t>
      </w:r>
    </w:p>
    <w:p>
      <w:pPr>
        <w:spacing w:after="40"/>
      </w:pPr>
      <w:r>
        <w:rPr>
          <w:b/>
        </w:rPr>
        <w:t xml:space="preserve">Raucher: </w:t>
      </w:r>
      <w:r>
        <w:t>{{RAUCHER}}</w:t>
      </w:r>
    </w:p>
    <w:p>
      <w:pPr>
        <w:spacing w:after="40"/>
      </w:pPr>
      <w:r>
        <w:rPr>
          <w:b/>
        </w:rPr>
        <w:t xml:space="preserve">Gewünschter Einzug: </w:t>
      </w:r>
      <w:r>
        <w:t>{{EINZUGSTERMIN}}</w:t>
      </w:r>
    </w:p>
    <w:p>
      <w:pPr>
        <w:spacing w:after="40"/>
      </w:pPr>
      <w:r>
        <w:rPr>
          <w:b/>
        </w:rPr>
        <w:t xml:space="preserve">Kontakt: </w:t>
      </w:r>
      <w:r>
        <w:t>{{TELEFON}} · {{EMAIL}}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INHALT DIESER MAPPE</w:t>
      </w:r>
    </w:p>
    <w:p>
      <w:pPr>
        <w:pStyle w:val="ListNumber"/>
      </w:pPr>
      <w:r>
        <w:t>Mieter-Selbstauskunft</w:t>
      </w:r>
    </w:p>
    <w:p>
      <w:pPr>
        <w:pStyle w:val="ListNumber"/>
      </w:pPr>
      <w:r>
        <w:t>SCHUFA-BonitätsCheck</w:t>
      </w:r>
    </w:p>
    <w:p>
      <w:pPr>
        <w:pStyle w:val="ListNumber"/>
      </w:pPr>
      <w:r>
        <w:t>Gehaltsabrechnungen der letzten 3 Monate</w:t>
      </w:r>
    </w:p>
    <w:p>
      <w:pPr>
        <w:pStyle w:val="ListNumber"/>
      </w:pPr>
      <w:r>
        <w:t>Arbeitgeberbescheinigung / Arbeitsvertrag</w:t>
      </w:r>
    </w:p>
    <w:p>
      <w:pPr>
        <w:pStyle w:val="ListNumber"/>
      </w:pPr>
      <w:r>
        <w:t>Immatrikulationsbescheinigung</w:t>
      </w:r>
    </w:p>
    <w:p>
      <w:pPr>
        <w:pStyle w:val="ListNumber"/>
      </w:pPr>
      <w:r>
        <w:t>Kopie des Personalausweises</w:t>
      </w:r>
    </w:p>
    <w:p>
      <w:pPr>
        <w:pStyle w:val="ListNumber"/>
      </w:pPr>
      <w:r>
        <w:t>Bürgschaftserklärung der Eltern</w:t>
      </w:r>
    </w:p>
    <w:p>
      <w:pPr>
        <w:pStyle w:val="ListNumber"/>
      </w:pPr>
      <w:r>
        <w:t>Einkommensnachweise des Bürgen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CHECKLISTE – VOR DEM VERSAND PRÜFEN</w:t>
      </w:r>
    </w:p>
    <w:p>
      <w:r>
        <w:t>Diese Seite ist für dich, nicht für den Vermieter. Vor dem Versand löschen.</w:t>
      </w:r>
    </w:p>
    <w:p>
      <w:pPr>
        <w:pStyle w:val="ListBullet"/>
        <w:spacing w:after="0"/>
      </w:pPr>
      <w:r>
        <w:t>☐ PFLICHT – Mieter-Selbstauskunft</w:t>
      </w:r>
    </w:p>
    <w:p>
      <w:pPr>
        <w:spacing w:after="80"/>
      </w:pPr>
      <w:r>
        <w:rPr>
          <w:i/>
          <w:color w:val="888888"/>
          <w:sz w:val="18"/>
        </w:rPr>
        <w:t xml:space="preserve">      vollständig ausgefüllt und unterschrieben</w:t>
      </w:r>
    </w:p>
    <w:p>
      <w:pPr>
        <w:pStyle w:val="ListBullet"/>
        <w:spacing w:after="0"/>
      </w:pPr>
      <w:r>
        <w:t>☐ PFLICHT – SCHUFA-BonitätsCheck</w:t>
      </w:r>
    </w:p>
    <w:p>
      <w:pPr>
        <w:spacing w:after="80"/>
      </w:pPr>
      <w:r>
        <w:rPr>
          <w:i/>
          <w:color w:val="888888"/>
          <w:sz w:val="18"/>
        </w:rPr>
        <w:t xml:space="preserve">      nicht älter als 3 Monate; als SuchenPlus-Mitglied bis zu 40 % günstiger</w:t>
      </w:r>
    </w:p>
    <w:p>
      <w:pPr>
        <w:pStyle w:val="ListBullet"/>
        <w:spacing w:after="0"/>
      </w:pPr>
      <w:r>
        <w:t>☐ PFLICHT – Gehaltsabrechnungen der letzten 3 Monate</w:t>
      </w:r>
    </w:p>
    <w:p>
      <w:pPr>
        <w:spacing w:after="80"/>
      </w:pPr>
      <w:r>
        <w:rPr>
          <w:i/>
          <w:color w:val="888888"/>
          <w:sz w:val="18"/>
        </w:rPr>
        <w:t xml:space="preserve">      geschwärzt bis auf Netto-Betrag ist zulässig</w:t>
      </w:r>
    </w:p>
    <w:p>
      <w:pPr>
        <w:pStyle w:val="ListBullet"/>
        <w:spacing w:after="0"/>
      </w:pPr>
      <w:r>
        <w:t>☐ PFLICHT – Arbeitgeberbescheinigung / Arbeitsvertrag</w:t>
      </w:r>
    </w:p>
    <w:p>
      <w:pPr>
        <w:spacing w:after="80"/>
      </w:pPr>
      <w:r>
        <w:rPr>
          <w:i/>
          <w:color w:val="888888"/>
          <w:sz w:val="18"/>
        </w:rPr>
        <w:t xml:space="preserve">      belegt, dass die Anstellung fortbesteht</w:t>
      </w:r>
    </w:p>
    <w:p>
      <w:pPr>
        <w:pStyle w:val="ListBullet"/>
        <w:spacing w:after="0"/>
      </w:pPr>
      <w:r>
        <w:t>☐ PFLICHT – Immatrikulationsbescheinigung</w:t>
      </w:r>
    </w:p>
    <w:p>
      <w:pPr>
        <w:spacing w:after="80"/>
      </w:pPr>
      <w:r>
        <w:rPr>
          <w:i/>
          <w:color w:val="888888"/>
          <w:sz w:val="18"/>
        </w:rPr>
        <w:t xml:space="preserve">      aktuelles Semester, HTW Berlin</w:t>
      </w:r>
    </w:p>
    <w:p>
      <w:pPr>
        <w:pStyle w:val="ListBullet"/>
        <w:spacing w:after="0"/>
      </w:pPr>
      <w:r>
        <w:t>☐ PFLICHT – Kopie des Personalausweises</w:t>
      </w:r>
    </w:p>
    <w:p>
      <w:pPr>
        <w:spacing w:after="80"/>
      </w:pPr>
      <w:r>
        <w:rPr>
          <w:i/>
          <w:color w:val="888888"/>
          <w:sz w:val="18"/>
        </w:rPr>
        <w:t xml:space="preserve">      Ausweisnummer darf geschwärzt werden</w:t>
      </w:r>
    </w:p>
    <w:p>
      <w:pPr>
        <w:pStyle w:val="ListBullet"/>
        <w:spacing w:after="0"/>
      </w:pPr>
      <w:r>
        <w:t>☐ PFLICHT – Bürgschaftserklärung der Eltern</w:t>
      </w:r>
    </w:p>
    <w:p>
      <w:pPr>
        <w:spacing w:after="80"/>
      </w:pPr>
      <w:r>
        <w:rPr>
          <w:i/>
          <w:color w:val="888888"/>
          <w:sz w:val="18"/>
        </w:rPr>
        <w:t xml:space="preserve">      für Studierende in Berlin faktisch Pflicht</w:t>
      </w:r>
    </w:p>
    <w:p>
      <w:pPr>
        <w:pStyle w:val="ListBullet"/>
        <w:spacing w:after="0"/>
      </w:pPr>
      <w:r>
        <w:t>☐ PFLICHT – Einkommensnachweise des Bürgen</w:t>
      </w:r>
    </w:p>
    <w:p>
      <w:pPr>
        <w:spacing w:after="80"/>
      </w:pPr>
      <w:r>
        <w:rPr>
          <w:i/>
          <w:color w:val="888888"/>
          <w:sz w:val="18"/>
        </w:rPr>
        <w:t xml:space="preserve">      ohne diese ist die Bürgschaft für Vermieter wertlos</w:t>
      </w:r>
    </w:p>
    <w:p>
      <w:pPr>
        <w:pStyle w:val="ListBullet"/>
        <w:spacing w:after="0"/>
      </w:pPr>
      <w:r>
        <w:t>☐ optional – SCHUFA-Auskunft des Bürgen</w:t>
      </w:r>
    </w:p>
    <w:p>
      <w:pPr>
        <w:spacing w:after="80"/>
      </w:pPr>
      <w:r>
        <w:rPr>
          <w:i/>
          <w:color w:val="888888"/>
          <w:sz w:val="18"/>
        </w:rPr>
        <w:t xml:space="preserve">      stark empfohlen – hebt die Mappe deutlich ab</w:t>
      </w:r>
    </w:p>
    <w:p>
      <w:pPr>
        <w:pStyle w:val="ListBullet"/>
        <w:spacing w:after="0"/>
      </w:pPr>
      <w:r>
        <w:t>☐ optional – Mietschuldenfreiheitsbescheinigung</w:t>
      </w:r>
    </w:p>
    <w:p>
      <w:pPr>
        <w:spacing w:after="80"/>
      </w:pPr>
      <w:r>
        <w:rPr>
          <w:i/>
          <w:color w:val="888888"/>
          <w:sz w:val="18"/>
        </w:rPr>
        <w:t xml:space="preserve">      entfällt bei erster eigener Wohnung</w:t>
      </w:r>
    </w:p>
    <w:p>
      <w:pPr>
        <w:spacing w:before="200"/>
      </w:pPr>
      <w:r>
        <w:rPr>
          <w:i/>
          <w:color w:val="888888"/>
          <w:sz w:val="18"/>
        </w:rPr>
        <w:t>HINWEIS (vor Versand löschen): Alles als EIN zusammengefügtes PDF verschicken, Dateiname 'Bewerbungsmappe_{{NAME}}.pdf'. Einzelne Anhänge in zehn Dateien werden von Vermietern erfahrungsgemäß seltener geöffnet. Ausweisnummer und Kontonummern vor dem Versand schwärzen – Name, Foto und Gültigkeit reichen zur Identitätsprüfung.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