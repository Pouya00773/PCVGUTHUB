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{{NAME}}</w:t>
      </w:r>
    </w:p>
    <w:p>
      <w:r>
        <w:rPr>
          <w:i/>
          <w:sz w:val="22"/>
        </w:rPr>
        <w:t>B.Sc. Wirtschaftsingenieurwesen (HTW Berlin)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{{EMAIL}}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PROFIL</w:t>
      </w:r>
    </w:p>
    <w:p>
      <w:r>
        <w:t>Analytisch denkender Wirtschaftsingenieur-Student (Abschlussnoten Ausbildung 1,7 / FOS 1,6) mit kaufmännischer Ausbildung und Werkstudenten-Praxis in Vertrieb und Qualitätssicherung. Kommunikationsstark, strukturiert und sicher in Excel &amp; PowerPoint.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BERUFSERFAHRUNG</w:t>
      </w:r>
    </w:p>
    <w:p>
      <w:pPr>
        <w:spacing w:before="120"/>
      </w:pPr>
      <w:r>
        <w:rPr>
          <w:b/>
        </w:rPr>
        <w:t>Werkstudent Qualitätssicherung — AKG Software Consulting GmbH, Berlin</w:t>
      </w:r>
    </w:p>
    <w:p>
      <w:r>
        <w:rPr>
          <w:i/>
          <w:sz w:val="20"/>
        </w:rPr>
        <w:t>12/2025 – heute</w:t>
      </w:r>
    </w:p>
    <w:p>
      <w:pPr>
        <w:pStyle w:val="ListBullet"/>
        <w:spacing w:after="20"/>
      </w:pPr>
      <w:r>
        <w:t>Durchführung manueller Softwaretests in der Produktabnahme</w:t>
      </w:r>
    </w:p>
    <w:p>
      <w:pPr>
        <w:pStyle w:val="ListBullet"/>
        <w:spacing w:after="20"/>
      </w:pPr>
      <w:r>
        <w:t>Systematische Erfassung, Dokumentation und Nachverfolgung von Fehlern</w:t>
      </w:r>
    </w:p>
    <w:p>
      <w:pPr>
        <w:pStyle w:val="ListBullet"/>
        <w:spacing w:after="20"/>
      </w:pPr>
      <w:r>
        <w:t>Erstellung strukturierter Test- und Projektdokumentation zur Qualitätssicherung</w:t>
      </w:r>
    </w:p>
    <w:p>
      <w:pPr>
        <w:pStyle w:val="ListBullet"/>
        <w:spacing w:after="20"/>
      </w:pPr>
      <w:r>
        <w:t>Enge Abstimmung mit der Entwicklung zur Verifizierung behobener Fehler</w:t>
      </w:r>
    </w:p>
    <w:p>
      <w:pPr>
        <w:spacing w:before="120"/>
      </w:pPr>
      <w:r>
        <w:rPr>
          <w:b/>
        </w:rPr>
        <w:t>Werkstudent Vertrieb &amp; HR — Schiller-Eventpersonal GmbH, Berlin</w:t>
      </w:r>
    </w:p>
    <w:p>
      <w:r>
        <w:rPr>
          <w:i/>
          <w:sz w:val="20"/>
        </w:rPr>
        <w:t>04/2025 – 11/2025</w:t>
      </w:r>
    </w:p>
    <w:p>
      <w:pPr>
        <w:pStyle w:val="ListBullet"/>
        <w:spacing w:after="20"/>
      </w:pPr>
      <w:r>
        <w:t>Betreuung von Bestandskunden und eigenständige Neukundenakquise</w:t>
      </w:r>
    </w:p>
    <w:p>
      <w:pPr>
        <w:pStyle w:val="ListBullet"/>
        <w:spacing w:after="20"/>
      </w:pPr>
      <w:r>
        <w:t>Durchführung von Vorstellungsgesprächen und Vertragsbearbeitung</w:t>
      </w:r>
    </w:p>
    <w:p>
      <w:pPr>
        <w:pStyle w:val="ListBullet"/>
        <w:spacing w:after="20"/>
      </w:pPr>
      <w:r>
        <w:t>Schnittstelle zwischen Kunden, Bewerbern und Einsatzplanung</w:t>
      </w:r>
    </w:p>
    <w:p>
      <w:pPr>
        <w:spacing w:before="120"/>
      </w:pPr>
      <w:r>
        <w:rPr>
          <w:b/>
        </w:rPr>
        <w:t>Kaufmann Groß- &amp; Außenhandel (Vertrieb/Kasse) — Muffenrohr Tiefbauhandel GmbH</w:t>
      </w:r>
    </w:p>
    <w:p>
      <w:r>
        <w:rPr>
          <w:i/>
          <w:sz w:val="20"/>
        </w:rPr>
        <w:t>07/2024 – 09/2024</w:t>
      </w:r>
    </w:p>
    <w:p>
      <w:pPr>
        <w:pStyle w:val="ListBullet"/>
        <w:spacing w:after="20"/>
      </w:pPr>
      <w:r>
        <w:t>Angebotsbearbeitung und Auftragsabwicklung im Vertrieb</w:t>
      </w:r>
    </w:p>
    <w:p>
      <w:pPr>
        <w:pStyle w:val="ListBullet"/>
        <w:spacing w:after="20"/>
      </w:pPr>
      <w:r>
        <w:t>Kassenführung und Abrechnung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AUSBILDUNG</w:t>
      </w:r>
    </w:p>
    <w:p>
      <w:pPr>
        <w:spacing w:before="120"/>
      </w:pPr>
      <w:r>
        <w:rPr>
          <w:b/>
        </w:rPr>
        <w:t>B.Sc. Wirtschaftsingenieurwesen — HTW Berlin – Hochschule für Technik und Wirtschaft</w:t>
      </w:r>
    </w:p>
    <w:p>
      <w:r>
        <w:rPr>
          <w:i/>
          <w:sz w:val="20"/>
        </w:rPr>
        <w:t>seit 10/2024</w:t>
      </w:r>
    </w:p>
    <w:p>
      <w:pPr>
        <w:pStyle w:val="ListBullet"/>
        <w:spacing w:after="20"/>
      </w:pPr>
      <w:r>
        <w:t>Schwerpunkte: Prozesse, Technik und Betriebswirtschaft</w:t>
      </w:r>
    </w:p>
    <w:p>
      <w:pPr>
        <w:spacing w:before="120"/>
      </w:pPr>
      <w:r>
        <w:rPr>
          <w:b/>
        </w:rPr>
        <w:t>Ausbildung Kaufmann im Groß- &amp; Außenhandel (Schwerpunkt Großhandel) — Muffenrohr Tiefbauhandel GmbH – mit Fachhochschulreife</w:t>
      </w:r>
    </w:p>
    <w:p>
      <w:r>
        <w:rPr>
          <w:i/>
          <w:sz w:val="20"/>
        </w:rPr>
        <w:t>08/2021 – 06/2024</w:t>
      </w:r>
    </w:p>
    <w:p>
      <w:pPr>
        <w:pStyle w:val="ListBullet"/>
        <w:spacing w:after="20"/>
      </w:pPr>
      <w:r>
        <w:t>Abschlussnoten: FOS 1,6 · Ausbildung 1,7</w:t>
      </w:r>
    </w:p>
    <w:p>
      <w:pPr>
        <w:pStyle w:val="ListBullet"/>
        <w:spacing w:after="20"/>
      </w:pPr>
      <w:r>
        <w:t>Stationen: Vertrieb (2 J.), Lager (6 Mon.), Einkauf/Beschaffung, Buchhaltung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IT- &amp; METHODENKENNTNISSE</w:t>
      </w:r>
    </w:p>
    <w:p>
      <w:r>
        <w:t>MS Excel · MS PowerPoint · MS Word · CRM (Pipedrive, Zoho) · SAP · Asana · SQL (Grundkenntnisse) · Python (Grundkenntnisse) · C# (Grundkenntnisse) · Power BI (Grundkenntnisse) · Lean Management / KVP / 5S (Grundkenntnisse)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SPRACHEN</w:t>
      </w:r>
    </w:p>
    <w:p>
      <w:pPr>
        <w:pStyle w:val="ListBullet"/>
      </w:pPr>
      <w:r>
        <w:t>Deutsch – muttersprachliches Niveau</w:t>
      </w:r>
    </w:p>
    <w:p>
      <w:pPr>
        <w:pStyle w:val="ListBullet"/>
      </w:pPr>
      <w:r>
        <w:t>Englisch – fließend</w:t>
      </w:r>
    </w:p>
    <w:p>
      <w:pPr>
        <w:pStyle w:val="ListBullet"/>
      </w:pPr>
      <w:r>
        <w:t>Persisch – Muttersprache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